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2F3A8F"/>
          <w:sz w:val="36"/>
        </w:rPr>
        <w:t>쇼핑몰 배송/고객센터 공지문 묶음</w:t>
      </w:r>
    </w:p>
    <w:p>
      <w:r>
        <w:rPr>
          <w:rFonts w:ascii="NanumGothic" w:hAnsi="NanumGothic" w:eastAsia="NanumGothic"/>
          <w:sz w:val="18"/>
        </w:rPr>
        <w:t>공영홈쇼핑 공지사항 데이터를 재가공한 ecommerce fixture</w:t>
      </w:r>
    </w:p>
    <w:p>
      <w:r>
        <w:rPr>
          <w:rFonts w:ascii="NanumGothic" w:hAnsi="NanumGothic" w:eastAsia="NanumGothic"/>
          <w:b/>
          <w:color w:val="2F3A8F"/>
          <w:sz w:val="26"/>
        </w:rPr>
        <w:t>문서 설명</w:t>
      </w:r>
    </w:p>
    <w:p>
      <w:pPr>
        <w:spacing w:after="80"/>
      </w:pPr>
      <w:r>
        <w:t>쇼핑몰 운영 공지사항을 배송/고객센터/시스템 안내 중심으로 재구성한 문서다.</w:t>
      </w:r>
    </w:p>
    <w:p>
      <w:r>
        <w:rPr>
          <w:rFonts w:ascii="NanumGothic" w:hAnsi="NanumGothic" w:eastAsia="NanumGothic"/>
          <w:b/>
          <w:color w:val="2F3A8F"/>
          <w:sz w:val="26"/>
        </w:rPr>
        <w:t>파서 테스트 포인트</w:t>
      </w:r>
    </w:p>
    <w:p>
      <w:pPr>
        <w:spacing w:after="60"/>
      </w:pPr>
      <w:r>
        <w:t>공지번호와 제목 보존</w:t>
      </w:r>
    </w:p>
    <w:p>
      <w:pPr>
        <w:spacing w:after="60"/>
      </w:pPr>
      <w:r>
        <w:t>날짜 필드 보존</w:t>
      </w:r>
    </w:p>
    <w:p>
      <w:pPr>
        <w:spacing w:after="60"/>
      </w:pPr>
      <w:r>
        <w:t>문단/표 혼합 추출</w:t>
      </w:r>
    </w:p>
    <w:p>
      <w:pPr>
        <w:spacing w:after="60"/>
      </w:pPr>
      <w:r>
        <w:t>고정공지 여부 추출</w:t>
      </w:r>
    </w:p>
    <w:p>
      <w:r>
        <w:rPr>
          <w:rFonts w:ascii="NanumGothic" w:hAnsi="NanumGothic" w:eastAsia="NanumGothic"/>
          <w:b/>
          <w:color w:val="2F3A8F"/>
          <w:sz w:val="26"/>
        </w:rPr>
        <w:t>공지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공지번호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전시여부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103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아이핀 인증 오류 발생 시 대처방법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2015-09-25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인터넷/모바일 쇼핑몰 고객센터 운영 안내드립니다.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2015-10-10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106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[보도자료] 공영홈쇼핑, 생산자/판매자 실명제 도입으로 고객 신뢰 확보 나선다.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2015-10-20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107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[보도자료] 공영홈쇼핑, 생산자/판매자 실명제 도입으로 고객 신뢰 확보 나선다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2015-10-22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114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휴대폰 본인확인서비스 점검 안내 (11/3 화요일, 06:00~08:00)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2015-11-02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119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[보도자료] 공영홈쇼핑, 앱 다운 받는 고객에게 적립금 5천원 증정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2015-11-04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120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배송추적 시스템 점검 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2015-11-04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121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주문취소가 되지 않을 경우 고객센터로 연락주시기 바랍니다.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2015-11-05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Y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